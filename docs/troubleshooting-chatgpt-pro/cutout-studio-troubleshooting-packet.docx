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color w:val="000000"/>
          <w:sz w:val="52"/>
        </w:rPr>
        <w:t>Cutout Studio Troubleshooting Packet</w:t>
      </w:r>
    </w:p>
    <w:p>
      <w:r>
        <w:rPr>
          <w:i/>
        </w:rPr>
        <w:t>Generated: 2026-07-04</w:t>
      </w:r>
    </w:p>
    <w:p>
      <w:r>
        <w:t>This document captures the working context, conversation decisions, app state, and screenshots from the Cutout Studio troubleshooting session. It is intended for upload to ChatGPT Pro so the next troubleshooting pass has the same context.</w:t>
      </w:r>
    </w:p>
    <w:p>
      <w:pPr>
        <w:pStyle w:val="Heading1"/>
      </w:pPr>
      <w:r>
        <w:t>Project Snapshot</w:t>
      </w:r>
    </w:p>
    <w:p>
      <w:pPr>
        <w:pStyle w:val="ListBullet"/>
      </w:pPr>
      <w:r>
        <w:t>Project folder: C:\Users\byonk\OneDrive\Documents\Cutouts</w:t>
      </w:r>
    </w:p>
    <w:p>
      <w:pPr>
        <w:pStyle w:val="ListBullet"/>
      </w:pPr>
      <w:r>
        <w:t>Local app URL during testing: http://127.0.0.1:5173/</w:t>
      </w:r>
    </w:p>
    <w:p>
      <w:pPr>
        <w:pStyle w:val="ListBullet"/>
      </w:pPr>
      <w:r>
        <w:t>Backend URL during testing: http://127.0.0.1:8787/</w:t>
      </w:r>
    </w:p>
    <w:p>
      <w:pPr>
        <w:pStyle w:val="ListBullet"/>
      </w:pPr>
      <w:r>
        <w:t>App name: Cutout Studio</w:t>
      </w:r>
    </w:p>
    <w:p>
      <w:pPr>
        <w:pStyle w:val="ListBullet"/>
      </w:pPr>
      <w:r>
        <w:t>Purpose: turn an uploaded character/image into printable wood cutout tracing pages plus a craft paint color guide.</w:t>
      </w:r>
    </w:p>
    <w:p>
      <w:pPr>
        <w:pStyle w:val="ListBullet"/>
      </w:pPr>
      <w:r>
        <w:t>Current user goal: personal workflow first, with possible future Etsy template selling.</w:t>
      </w:r>
    </w:p>
    <w:p>
      <w:pPr>
        <w:pStyle w:val="ListBullet"/>
      </w:pPr>
      <w:r>
        <w:t>Current unresolved issue: get useful inside tracing lines without unwanted gray shading/texture contours, especially in hair, clothing, and boots.</w:t>
      </w:r>
    </w:p>
    <w:p>
      <w:pPr>
        <w:pStyle w:val="Heading1"/>
      </w:pPr>
      <w:r>
        <w:t>Latest Commits</w:t>
      </w:r>
    </w:p>
    <w:p>
      <w:pPr>
        <w:spacing w:after="160"/>
        <w:ind w:left="288"/>
      </w:pPr>
      <w:r>
        <w:rPr>
          <w:rFonts w:ascii="Courier New" w:hAnsi="Courier New"/>
          <w:sz w:val="18"/>
        </w:rPr>
        <w:t>4a7ddf4 Darken interior tracing strokes</w:t>
        <w:br/>
        <w:t>17d56ca Suppress shading contours in detail tracing</w:t>
        <w:br/>
        <w:t>0050d0f Use thin paint-region tracing lines</w:t>
        <w:br/>
        <w:t>1e8b7ab Simplify template settings workflow</w:t>
        <w:br/>
        <w:t>37f0711 Preserve paint-region detail lines</w:t>
        <w:br/>
        <w:t>41292b4 Add detail cleanup control for noisy templates</w:t>
        <w:br/>
        <w:t>2a97c2c Harden upload parsing and close print pipeline issue</w:t>
        <w:br/>
        <w:t>9e1031d Build cutout template generator v1</w:t>
      </w:r>
    </w:p>
    <w:p>
      <w:pPr>
        <w:pStyle w:val="Heading1"/>
      </w:pPr>
      <w:r>
        <w:t>Git Status Before Packet</w:t>
      </w:r>
    </w:p>
    <w:p>
      <w:pPr>
        <w:spacing w:after="160"/>
        <w:ind w:left="288"/>
      </w:pPr>
      <w:r>
        <w:rPr>
          <w:rFonts w:ascii="Courier New" w:hAnsi="Courier New"/>
          <w:sz w:val="18"/>
        </w:rPr>
        <w:t>?? docs/troubleshooting-chatgpt-pro/</w:t>
      </w:r>
    </w:p>
    <w:p>
      <w:pPr>
        <w:pStyle w:val="Heading1"/>
      </w:pPr>
      <w:r>
        <w:t>How To Run The App</w:t>
      </w:r>
    </w:p>
    <w:p>
      <w:pPr>
        <w:pStyle w:val="ListNumber"/>
      </w:pPr>
      <w:r>
        <w:t>Open PowerShell in C:\Users\byonk\OneDrive\Documents\Cutouts.</w:t>
      </w:r>
    </w:p>
    <w:p>
      <w:pPr>
        <w:pStyle w:val="ListNumber"/>
      </w:pPr>
      <w:r>
        <w:t>Start the backend: py -m uvicorn backend.cutout_studio.server:app --host 127.0.0.1 --port 8787</w:t>
      </w:r>
    </w:p>
    <w:p>
      <w:pPr>
        <w:pStyle w:val="ListNumber"/>
      </w:pPr>
      <w:r>
        <w:t>Start the frontend: npm run dev -- --host 127.0.0.1 --port 5173</w:t>
      </w:r>
    </w:p>
    <w:p>
      <w:pPr>
        <w:pStyle w:val="ListNumber"/>
      </w:pPr>
      <w:r>
        <w:t>Open http://127.0.0.1:5173/.</w:t>
      </w:r>
    </w:p>
    <w:p>
      <w:pPr>
        <w:pStyle w:val="Heading1"/>
      </w:pPr>
      <w:r>
        <w:t>Important Files</w:t>
      </w:r>
    </w:p>
    <w:p>
      <w:pPr>
        <w:pStyle w:val="ListBullet"/>
      </w:pPr>
      <w:r>
        <w:t>src/main.tsx: React UI, settings controls, export behavior.</w:t>
      </w:r>
    </w:p>
    <w:p>
      <w:pPr>
        <w:pStyle w:val="ListBullet"/>
      </w:pPr>
      <w:r>
        <w:t>src/styles.css: app styling.</w:t>
      </w:r>
    </w:p>
    <w:p>
      <w:pPr>
        <w:pStyle w:val="ListBullet"/>
      </w:pPr>
      <w:r>
        <w:t>backend/cutout_studio/pipeline.py: image processing, tracing, paint palette extraction, PDF layout data.</w:t>
      </w:r>
    </w:p>
    <w:p>
      <w:pPr>
        <w:pStyle w:val="ListBullet"/>
      </w:pPr>
      <w:r>
        <w:t>backend/cutout_studio/server.py: FastAPI endpoints.</w:t>
      </w:r>
    </w:p>
    <w:p>
      <w:pPr>
        <w:pStyle w:val="ListBullet"/>
      </w:pPr>
      <w:r>
        <w:t>backend/cutout_studio/paint_catalog.json: craft paint suggestions.</w:t>
      </w:r>
    </w:p>
    <w:p>
      <w:pPr>
        <w:pStyle w:val="ListBullet"/>
      </w:pPr>
      <w:r>
        <w:t>README.md: run instructions.</w:t>
      </w:r>
    </w:p>
    <w:p>
      <w:pPr>
        <w:pStyle w:val="ListBullet"/>
      </w:pPr>
      <w:r>
        <w:t>CONTEXT.md: project context and decisions.</w:t>
      </w:r>
    </w:p>
    <w:p>
      <w:pPr>
        <w:pStyle w:val="Heading1"/>
      </w:pPr>
      <w:r>
        <w:t>Conversation Reconstruction</w:t>
      </w:r>
    </w:p>
    <w:p>
      <w:pPr>
        <w:pStyle w:val="Heading2"/>
      </w:pPr>
      <w:r>
        <w:t>Initial Product Direction</w:t>
      </w:r>
    </w:p>
    <w:p>
      <w:r>
        <w:t>The user makes wood yard cutouts from Etsy templates: stencil onto wood, cut with a jigsaw, paint, and seal. The desired program should take an image, create a printable template, and match image colors to affordable craft paint colors available from places like Hobby Lobby.</w:t>
      </w:r>
    </w:p>
    <w:p>
      <w:pPr>
        <w:pStyle w:val="Heading2"/>
      </w:pPr>
      <w:r>
        <w:t>First Working Version</w:t>
      </w:r>
    </w:p>
    <w:p>
      <w:r>
        <w:t>A local web app was built. It accepted an uploaded image, generated a trace preview, exported a multi-page PDF, and listed paint colors. The first preview had a strong outer cut line but the interior detail was mainly gray texture/noise rather than clean traceable paint-region lines.</w:t>
      </w:r>
    </w:p>
    <w:p>
      <w:pPr>
        <w:pStyle w:val="Heading2"/>
      </w:pPr>
      <w:r>
        <w:t>Interior Detail Problem</w:t>
      </w:r>
    </w:p>
    <w:p>
      <w:r>
        <w:t>The user said they needed the detail on the inside for tracing. A detail cleanup control was added, but it exposed too many technical settings and the user said the settings were confusing and still not right.</w:t>
      </w:r>
    </w:p>
    <w:p>
      <w:pPr>
        <w:pStyle w:val="Heading2"/>
      </w:pPr>
      <w:r>
        <w:t>Simplified Settings</w:t>
      </w:r>
    </w:p>
    <w:p>
      <w:r>
        <w:t>The UI was simplified from many technical sliders into three trace styles: Cut outline, Paint tracing, and More detail. The app kept a few understandable controls like finished height, line smoothness, inside detail, and paint colors.</w:t>
      </w:r>
    </w:p>
    <w:p>
      <w:pPr>
        <w:pStyle w:val="Heading2"/>
      </w:pPr>
      <w:r>
        <w:t>Gray Shading Problem</w:t>
      </w:r>
    </w:p>
    <w:p>
      <w:r>
        <w:t>The user said they were still having trouble getting good inside lines without gray shading on the hair and other areas. The pipeline was adjusted so paint tracing used paint-region boundaries and suppressed many texture contours.</w:t>
      </w:r>
    </w:p>
    <w:p>
      <w:pPr>
        <w:pStyle w:val="Heading2"/>
      </w:pPr>
      <w:r>
        <w:t>Current Best State</w:t>
      </w:r>
    </w:p>
    <w:p>
      <w:r>
        <w:t>The final screenshots show a cleaner result: stronger black outer outline, darker gray interior lines, fewer hair texture contours, and more readable paint-region boundaries. It is closer to usable, but the next likely feature should be manual cleanup: allow the user to erase unwanted inside lines and draw missing lines before exporting.</w:t>
      </w:r>
    </w:p>
    <w:p>
      <w:pPr>
        <w:pStyle w:val="Heading1"/>
      </w:pPr>
      <w:r>
        <w:t>Current Recommendation For Next Troubleshooting Pass</w:t>
      </w:r>
    </w:p>
    <w:p>
      <w:pPr>
        <w:pStyle w:val="ListBullet"/>
      </w:pPr>
      <w:r>
        <w:t>Generate the automatic cut outline and paint tracing.</w:t>
      </w:r>
    </w:p>
    <w:p>
      <w:pPr>
        <w:pStyle w:val="ListBullet"/>
      </w:pPr>
      <w:r>
        <w:t>Let the user erase unwanted interior lines with a brush.</w:t>
      </w:r>
    </w:p>
    <w:p>
      <w:pPr>
        <w:pStyle w:val="ListBullet"/>
      </w:pPr>
      <w:r>
        <w:t>Let the user draw missing interior lines.</w:t>
      </w:r>
    </w:p>
    <w:p>
      <w:pPr>
        <w:pStyle w:val="ListBullet"/>
      </w:pPr>
      <w:r>
        <w:t>Keep the outer cut outline locked so it cannot be accidentally damaged.</w:t>
      </w:r>
    </w:p>
    <w:p>
      <w:pPr>
        <w:pStyle w:val="ListBullet"/>
      </w:pPr>
      <w:r>
        <w:t>Export the edited tracing to the tiled PDF.</w:t>
      </w:r>
    </w:p>
    <w:p>
      <w:r>
        <w:t>This matches the real craft workflow better than trying to make one automatic slider perfect for every image.</w:t>
      </w:r>
    </w:p>
    <w:p>
      <w:pPr>
        <w:pStyle w:val="Heading1"/>
      </w:pPr>
      <w:r>
        <w:t>Screenshots</w:t>
      </w:r>
    </w:p>
    <w:p>
      <w:pPr>
        <w:pStyle w:val="Heading2"/>
      </w:pPr>
      <w:r>
        <w:t>Screenshot 1</w:t>
      </w:r>
    </w:p>
    <w:p>
      <w:r>
        <w:t>Initial setup screen after image upload.</w:t>
      </w:r>
    </w:p>
    <w:p>
      <w:r>
        <w:drawing>
          <wp:inline xmlns:a="http://schemas.openxmlformats.org/drawingml/2006/main" xmlns:pic="http://schemas.openxmlformats.org/drawingml/2006/picture">
            <wp:extent cx="5120640" cy="4716229"/>
            <wp:docPr id="1" name="Picture 1"/>
            <wp:cNvGraphicFramePr>
              <a:graphicFrameLocks noChangeAspect="1"/>
            </wp:cNvGraphicFramePr>
            <a:graphic>
              <a:graphicData uri="http://schemas.openxmlformats.org/drawingml/2006/picture">
                <pic:pic>
                  <pic:nvPicPr>
                    <pic:cNvPr id="0" name="01-initial-settings-top.png"/>
                    <pic:cNvPicPr/>
                  </pic:nvPicPr>
                  <pic:blipFill>
                    <a:blip r:embed="rId9"/>
                    <a:stretch>
                      <a:fillRect/>
                    </a:stretch>
                  </pic:blipFill>
                  <pic:spPr>
                    <a:xfrm>
                      <a:off x="0" y="0"/>
                      <a:ext cx="5120640" cy="4716229"/>
                    </a:xfrm>
                    <a:prstGeom prst="rect"/>
                  </pic:spPr>
                </pic:pic>
              </a:graphicData>
            </a:graphic>
          </wp:inline>
        </w:drawing>
      </w:r>
    </w:p>
    <w:p>
      <w:r>
        <w:br w:type="page"/>
      </w:r>
    </w:p>
    <w:p>
      <w:pPr>
        <w:pStyle w:val="Heading2"/>
      </w:pPr>
      <w:r>
        <w:t>Screenshot 2</w:t>
      </w:r>
    </w:p>
    <w:p>
      <w:r>
        <w:t>Initial slider controls and preview footer.</w:t>
      </w:r>
    </w:p>
    <w:p>
      <w:r>
        <w:drawing>
          <wp:inline xmlns:a="http://schemas.openxmlformats.org/drawingml/2006/main" xmlns:pic="http://schemas.openxmlformats.org/drawingml/2006/picture">
            <wp:extent cx="5120640" cy="4716229"/>
            <wp:docPr id="2" name="Picture 2"/>
            <wp:cNvGraphicFramePr>
              <a:graphicFrameLocks noChangeAspect="1"/>
            </wp:cNvGraphicFramePr>
            <a:graphic>
              <a:graphicData uri="http://schemas.openxmlformats.org/drawingml/2006/picture">
                <pic:pic>
                  <pic:nvPicPr>
                    <pic:cNvPr id="0" name="02-initial-settings-bottom.png"/>
                    <pic:cNvPicPr/>
                  </pic:nvPicPr>
                  <pic:blipFill>
                    <a:blip r:embed="rId10"/>
                    <a:stretch>
                      <a:fillRect/>
                    </a:stretch>
                  </pic:blipFill>
                  <pic:spPr>
                    <a:xfrm>
                      <a:off x="0" y="0"/>
                      <a:ext cx="5120640" cy="4716229"/>
                    </a:xfrm>
                    <a:prstGeom prst="rect"/>
                  </pic:spPr>
                </pic:pic>
              </a:graphicData>
            </a:graphic>
          </wp:inline>
        </w:drawing>
      </w:r>
    </w:p>
    <w:p>
      <w:r>
        <w:br w:type="page"/>
      </w:r>
    </w:p>
    <w:p>
      <w:pPr>
        <w:pStyle w:val="Heading2"/>
      </w:pPr>
      <w:r>
        <w:t>Screenshot 3</w:t>
      </w:r>
    </w:p>
    <w:p>
      <w:r>
        <w:t>Early preview with outer outline plus gray interior texture.</w:t>
      </w:r>
    </w:p>
    <w:p>
      <w:r>
        <w:drawing>
          <wp:inline xmlns:a="http://schemas.openxmlformats.org/drawingml/2006/main" xmlns:pic="http://schemas.openxmlformats.org/drawingml/2006/picture">
            <wp:extent cx="5120640" cy="4716229"/>
            <wp:docPr id="3" name="Picture 3"/>
            <wp:cNvGraphicFramePr>
              <a:graphicFrameLocks noChangeAspect="1"/>
            </wp:cNvGraphicFramePr>
            <a:graphic>
              <a:graphicData uri="http://schemas.openxmlformats.org/drawingml/2006/picture">
                <pic:pic>
                  <pic:nvPicPr>
                    <pic:cNvPr id="0" name="03-initial-preview-head.png"/>
                    <pic:cNvPicPr/>
                  </pic:nvPicPr>
                  <pic:blipFill>
                    <a:blip r:embed="rId11"/>
                    <a:stretch>
                      <a:fillRect/>
                    </a:stretch>
                  </pic:blipFill>
                  <pic:spPr>
                    <a:xfrm>
                      <a:off x="0" y="0"/>
                      <a:ext cx="5120640" cy="4716229"/>
                    </a:xfrm>
                    <a:prstGeom prst="rect"/>
                  </pic:spPr>
                </pic:pic>
              </a:graphicData>
            </a:graphic>
          </wp:inline>
        </w:drawing>
      </w:r>
    </w:p>
    <w:p>
      <w:r>
        <w:br w:type="page"/>
      </w:r>
    </w:p>
    <w:p>
      <w:pPr>
        <w:pStyle w:val="Heading2"/>
      </w:pPr>
      <w:r>
        <w:t>Screenshot 4</w:t>
      </w:r>
    </w:p>
    <w:p>
      <w:r>
        <w:t>Lower body and boots from early preview.</w:t>
      </w:r>
    </w:p>
    <w:p>
      <w:r>
        <w:drawing>
          <wp:inline xmlns:a="http://schemas.openxmlformats.org/drawingml/2006/main" xmlns:pic="http://schemas.openxmlformats.org/drawingml/2006/picture">
            <wp:extent cx="5120640" cy="4716229"/>
            <wp:docPr id="4" name="Picture 4"/>
            <wp:cNvGraphicFramePr>
              <a:graphicFrameLocks noChangeAspect="1"/>
            </wp:cNvGraphicFramePr>
            <a:graphic>
              <a:graphicData uri="http://schemas.openxmlformats.org/drawingml/2006/picture">
                <pic:pic>
                  <pic:nvPicPr>
                    <pic:cNvPr id="0" name="04-initial-preview-lower.png"/>
                    <pic:cNvPicPr/>
                  </pic:nvPicPr>
                  <pic:blipFill>
                    <a:blip r:embed="rId12"/>
                    <a:stretch>
                      <a:fillRect/>
                    </a:stretch>
                  </pic:blipFill>
                  <pic:spPr>
                    <a:xfrm>
                      <a:off x="0" y="0"/>
                      <a:ext cx="5120640" cy="4716229"/>
                    </a:xfrm>
                    <a:prstGeom prst="rect"/>
                  </pic:spPr>
                </pic:pic>
              </a:graphicData>
            </a:graphic>
          </wp:inline>
        </w:drawing>
      </w:r>
    </w:p>
    <w:p>
      <w:r>
        <w:br w:type="page"/>
      </w:r>
    </w:p>
    <w:p>
      <w:pPr>
        <w:pStyle w:val="Heading2"/>
      </w:pPr>
      <w:r>
        <w:t>Screenshot 5</w:t>
      </w:r>
    </w:p>
    <w:p>
      <w:r>
        <w:t>Color guide with craft paint suggestions.</w:t>
      </w:r>
    </w:p>
    <w:p>
      <w:r>
        <w:drawing>
          <wp:inline xmlns:a="http://schemas.openxmlformats.org/drawingml/2006/main" xmlns:pic="http://schemas.openxmlformats.org/drawingml/2006/picture">
            <wp:extent cx="5120640" cy="4716229"/>
            <wp:docPr id="5" name="Picture 5"/>
            <wp:cNvGraphicFramePr>
              <a:graphicFrameLocks noChangeAspect="1"/>
            </wp:cNvGraphicFramePr>
            <a:graphic>
              <a:graphicData uri="http://schemas.openxmlformats.org/drawingml/2006/picture">
                <pic:pic>
                  <pic:nvPicPr>
                    <pic:cNvPr id="0" name="05-color-guide.png"/>
                    <pic:cNvPicPr/>
                  </pic:nvPicPr>
                  <pic:blipFill>
                    <a:blip r:embed="rId13"/>
                    <a:stretch>
                      <a:fillRect/>
                    </a:stretch>
                  </pic:blipFill>
                  <pic:spPr>
                    <a:xfrm>
                      <a:off x="0" y="0"/>
                      <a:ext cx="5120640" cy="4716229"/>
                    </a:xfrm>
                    <a:prstGeom prst="rect"/>
                  </pic:spPr>
                </pic:pic>
              </a:graphicData>
            </a:graphic>
          </wp:inline>
        </w:drawing>
      </w:r>
    </w:p>
    <w:p>
      <w:r>
        <w:br w:type="page"/>
      </w:r>
    </w:p>
    <w:p>
      <w:pPr>
        <w:pStyle w:val="Heading2"/>
      </w:pPr>
      <w:r>
        <w:t>Screenshot 6</w:t>
      </w:r>
    </w:p>
    <w:p>
      <w:r>
        <w:t>Preview where interior details disappeared too much.</w:t>
      </w:r>
    </w:p>
    <w:p>
      <w:r>
        <w:drawing>
          <wp:inline xmlns:a="http://schemas.openxmlformats.org/drawingml/2006/main" xmlns:pic="http://schemas.openxmlformats.org/drawingml/2006/picture">
            <wp:extent cx="5120640" cy="4716229"/>
            <wp:docPr id="6" name="Picture 6"/>
            <wp:cNvGraphicFramePr>
              <a:graphicFrameLocks noChangeAspect="1"/>
            </wp:cNvGraphicFramePr>
            <a:graphic>
              <a:graphicData uri="http://schemas.openxmlformats.org/drawingml/2006/picture">
                <pic:pic>
                  <pic:nvPicPr>
                    <pic:cNvPr id="0" name="06-outline-only-preview.png"/>
                    <pic:cNvPicPr/>
                  </pic:nvPicPr>
                  <pic:blipFill>
                    <a:blip r:embed="rId14"/>
                    <a:stretch>
                      <a:fillRect/>
                    </a:stretch>
                  </pic:blipFill>
                  <pic:spPr>
                    <a:xfrm>
                      <a:off x="0" y="0"/>
                      <a:ext cx="5120640" cy="4716229"/>
                    </a:xfrm>
                    <a:prstGeom prst="rect"/>
                  </pic:spPr>
                </pic:pic>
              </a:graphicData>
            </a:graphic>
          </wp:inline>
        </w:drawing>
      </w:r>
    </w:p>
    <w:p>
      <w:r>
        <w:br w:type="page"/>
      </w:r>
    </w:p>
    <w:p>
      <w:pPr>
        <w:pStyle w:val="Heading2"/>
      </w:pPr>
      <w:r>
        <w:t>Screenshot 7</w:t>
      </w:r>
    </w:p>
    <w:p>
      <w:r>
        <w:t>Settings showing detail cleanup control.</w:t>
      </w:r>
    </w:p>
    <w:p>
      <w:r>
        <w:drawing>
          <wp:inline xmlns:a="http://schemas.openxmlformats.org/drawingml/2006/main" xmlns:pic="http://schemas.openxmlformats.org/drawingml/2006/picture">
            <wp:extent cx="5120640" cy="4716229"/>
            <wp:docPr id="7" name="Picture 7"/>
            <wp:cNvGraphicFramePr>
              <a:graphicFrameLocks noChangeAspect="1"/>
            </wp:cNvGraphicFramePr>
            <a:graphic>
              <a:graphicData uri="http://schemas.openxmlformats.org/drawingml/2006/picture">
                <pic:pic>
                  <pic:nvPicPr>
                    <pic:cNvPr id="0" name="07-settings-detail-cleanup.png"/>
                    <pic:cNvPicPr/>
                  </pic:nvPicPr>
                  <pic:blipFill>
                    <a:blip r:embed="rId15"/>
                    <a:stretch>
                      <a:fillRect/>
                    </a:stretch>
                  </pic:blipFill>
                  <pic:spPr>
                    <a:xfrm>
                      <a:off x="0" y="0"/>
                      <a:ext cx="5120640" cy="4716229"/>
                    </a:xfrm>
                    <a:prstGeom prst="rect"/>
                  </pic:spPr>
                </pic:pic>
              </a:graphicData>
            </a:graphic>
          </wp:inline>
        </w:drawing>
      </w:r>
    </w:p>
    <w:p>
      <w:r>
        <w:br w:type="page"/>
      </w:r>
    </w:p>
    <w:p>
      <w:pPr>
        <w:pStyle w:val="Heading2"/>
      </w:pPr>
      <w:r>
        <w:t>Screenshot 8</w:t>
      </w:r>
    </w:p>
    <w:p>
      <w:r>
        <w:t>Older slider-heavy settings that felt confusing.</w:t>
      </w:r>
    </w:p>
    <w:p>
      <w:r>
        <w:drawing>
          <wp:inline xmlns:a="http://schemas.openxmlformats.org/drawingml/2006/main" xmlns:pic="http://schemas.openxmlformats.org/drawingml/2006/picture">
            <wp:extent cx="5120640" cy="4716229"/>
            <wp:docPr id="8" name="Picture 8"/>
            <wp:cNvGraphicFramePr>
              <a:graphicFrameLocks noChangeAspect="1"/>
            </wp:cNvGraphicFramePr>
            <a:graphic>
              <a:graphicData uri="http://schemas.openxmlformats.org/drawingml/2006/picture">
                <pic:pic>
                  <pic:nvPicPr>
                    <pic:cNvPr id="0" name="08-confusing-settings-top.png"/>
                    <pic:cNvPicPr/>
                  </pic:nvPicPr>
                  <pic:blipFill>
                    <a:blip r:embed="rId16"/>
                    <a:stretch>
                      <a:fillRect/>
                    </a:stretch>
                  </pic:blipFill>
                  <pic:spPr>
                    <a:xfrm>
                      <a:off x="0" y="0"/>
                      <a:ext cx="5120640" cy="4716229"/>
                    </a:xfrm>
                    <a:prstGeom prst="rect"/>
                  </pic:spPr>
                </pic:pic>
              </a:graphicData>
            </a:graphic>
          </wp:inline>
        </w:drawing>
      </w:r>
    </w:p>
    <w:p>
      <w:r>
        <w:br w:type="page"/>
      </w:r>
    </w:p>
    <w:p>
      <w:pPr>
        <w:pStyle w:val="Heading2"/>
      </w:pPr>
      <w:r>
        <w:t>Screenshot 9</w:t>
      </w:r>
    </w:p>
    <w:p>
      <w:r>
        <w:t>Preview after confusing settings, head area.</w:t>
      </w:r>
    </w:p>
    <w:p>
      <w:r>
        <w:drawing>
          <wp:inline xmlns:a="http://schemas.openxmlformats.org/drawingml/2006/main" xmlns:pic="http://schemas.openxmlformats.org/drawingml/2006/picture">
            <wp:extent cx="5120640" cy="4716229"/>
            <wp:docPr id="9" name="Picture 9"/>
            <wp:cNvGraphicFramePr>
              <a:graphicFrameLocks noChangeAspect="1"/>
            </wp:cNvGraphicFramePr>
            <a:graphic>
              <a:graphicData uri="http://schemas.openxmlformats.org/drawingml/2006/picture">
                <pic:pic>
                  <pic:nvPicPr>
                    <pic:cNvPr id="0" name="09-confusing-settings-preview-head.png"/>
                    <pic:cNvPicPr/>
                  </pic:nvPicPr>
                  <pic:blipFill>
                    <a:blip r:embed="rId17"/>
                    <a:stretch>
                      <a:fillRect/>
                    </a:stretch>
                  </pic:blipFill>
                  <pic:spPr>
                    <a:xfrm>
                      <a:off x="0" y="0"/>
                      <a:ext cx="5120640" cy="4716229"/>
                    </a:xfrm>
                    <a:prstGeom prst="rect"/>
                  </pic:spPr>
                </pic:pic>
              </a:graphicData>
            </a:graphic>
          </wp:inline>
        </w:drawing>
      </w:r>
    </w:p>
    <w:p>
      <w:r>
        <w:br w:type="page"/>
      </w:r>
    </w:p>
    <w:p>
      <w:pPr>
        <w:pStyle w:val="Heading2"/>
      </w:pPr>
      <w:r>
        <w:t>Screenshot 10</w:t>
      </w:r>
    </w:p>
    <w:p>
      <w:r>
        <w:t>Preview after confusing settings, body area.</w:t>
      </w:r>
    </w:p>
    <w:p>
      <w:r>
        <w:drawing>
          <wp:inline xmlns:a="http://schemas.openxmlformats.org/drawingml/2006/main" xmlns:pic="http://schemas.openxmlformats.org/drawingml/2006/picture">
            <wp:extent cx="5120640" cy="4716229"/>
            <wp:docPr id="10" name="Picture 10"/>
            <wp:cNvGraphicFramePr>
              <a:graphicFrameLocks noChangeAspect="1"/>
            </wp:cNvGraphicFramePr>
            <a:graphic>
              <a:graphicData uri="http://schemas.openxmlformats.org/drawingml/2006/picture">
                <pic:pic>
                  <pic:nvPicPr>
                    <pic:cNvPr id="0" name="10-confusing-settings-preview-mid.png"/>
                    <pic:cNvPicPr/>
                  </pic:nvPicPr>
                  <pic:blipFill>
                    <a:blip r:embed="rId18"/>
                    <a:stretch>
                      <a:fillRect/>
                    </a:stretch>
                  </pic:blipFill>
                  <pic:spPr>
                    <a:xfrm>
                      <a:off x="0" y="0"/>
                      <a:ext cx="5120640" cy="4716229"/>
                    </a:xfrm>
                    <a:prstGeom prst="rect"/>
                  </pic:spPr>
                </pic:pic>
              </a:graphicData>
            </a:graphic>
          </wp:inline>
        </w:drawing>
      </w:r>
    </w:p>
    <w:p>
      <w:r>
        <w:br w:type="page"/>
      </w:r>
    </w:p>
    <w:p>
      <w:pPr>
        <w:pStyle w:val="Heading2"/>
      </w:pPr>
      <w:r>
        <w:t>Screenshot 11</w:t>
      </w:r>
    </w:p>
    <w:p>
      <w:r>
        <w:t>Preview after confusing settings, lower body.</w:t>
      </w:r>
    </w:p>
    <w:p>
      <w:r>
        <w:drawing>
          <wp:inline xmlns:a="http://schemas.openxmlformats.org/drawingml/2006/main" xmlns:pic="http://schemas.openxmlformats.org/drawingml/2006/picture">
            <wp:extent cx="5120640" cy="4716229"/>
            <wp:docPr id="11" name="Picture 11"/>
            <wp:cNvGraphicFramePr>
              <a:graphicFrameLocks noChangeAspect="1"/>
            </wp:cNvGraphicFramePr>
            <a:graphic>
              <a:graphicData uri="http://schemas.openxmlformats.org/drawingml/2006/picture">
                <pic:pic>
                  <pic:nvPicPr>
                    <pic:cNvPr id="0" name="11-confusing-settings-preview-lower.png"/>
                    <pic:cNvPicPr/>
                  </pic:nvPicPr>
                  <pic:blipFill>
                    <a:blip r:embed="rId19"/>
                    <a:stretch>
                      <a:fillRect/>
                    </a:stretch>
                  </pic:blipFill>
                  <pic:spPr>
                    <a:xfrm>
                      <a:off x="0" y="0"/>
                      <a:ext cx="5120640" cy="4716229"/>
                    </a:xfrm>
                    <a:prstGeom prst="rect"/>
                  </pic:spPr>
                </pic:pic>
              </a:graphicData>
            </a:graphic>
          </wp:inline>
        </w:drawing>
      </w:r>
    </w:p>
    <w:p>
      <w:r>
        <w:br w:type="page"/>
      </w:r>
    </w:p>
    <w:p>
      <w:pPr>
        <w:pStyle w:val="Heading2"/>
      </w:pPr>
      <w:r>
        <w:t>Screenshot 12</w:t>
      </w:r>
    </w:p>
    <w:p>
      <w:r>
        <w:t>Color guide after settings revisions.</w:t>
      </w:r>
    </w:p>
    <w:p>
      <w:r>
        <w:drawing>
          <wp:inline xmlns:a="http://schemas.openxmlformats.org/drawingml/2006/main" xmlns:pic="http://schemas.openxmlformats.org/drawingml/2006/picture">
            <wp:extent cx="5120640" cy="4716229"/>
            <wp:docPr id="12" name="Picture 12"/>
            <wp:cNvGraphicFramePr>
              <a:graphicFrameLocks noChangeAspect="1"/>
            </wp:cNvGraphicFramePr>
            <a:graphic>
              <a:graphicData uri="http://schemas.openxmlformats.org/drawingml/2006/picture">
                <pic:pic>
                  <pic:nvPicPr>
                    <pic:cNvPr id="0" name="12-color-guide-after-settings.png"/>
                    <pic:cNvPicPr/>
                  </pic:nvPicPr>
                  <pic:blipFill>
                    <a:blip r:embed="rId20"/>
                    <a:stretch>
                      <a:fillRect/>
                    </a:stretch>
                  </pic:blipFill>
                  <pic:spPr>
                    <a:xfrm>
                      <a:off x="0" y="0"/>
                      <a:ext cx="5120640" cy="4716229"/>
                    </a:xfrm>
                    <a:prstGeom prst="rect"/>
                  </pic:spPr>
                </pic:pic>
              </a:graphicData>
            </a:graphic>
          </wp:inline>
        </w:drawing>
      </w:r>
    </w:p>
    <w:p>
      <w:r>
        <w:br w:type="page"/>
      </w:r>
    </w:p>
    <w:p>
      <w:pPr>
        <w:pStyle w:val="Heading2"/>
      </w:pPr>
      <w:r>
        <w:t>Screenshot 13</w:t>
      </w:r>
    </w:p>
    <w:p>
      <w:r>
        <w:t>Simplified trace style controls.</w:t>
      </w:r>
    </w:p>
    <w:p>
      <w:r>
        <w:drawing>
          <wp:inline xmlns:a="http://schemas.openxmlformats.org/drawingml/2006/main" xmlns:pic="http://schemas.openxmlformats.org/drawingml/2006/picture">
            <wp:extent cx="5120640" cy="4716229"/>
            <wp:docPr id="13" name="Picture 13"/>
            <wp:cNvGraphicFramePr>
              <a:graphicFrameLocks noChangeAspect="1"/>
            </wp:cNvGraphicFramePr>
            <a:graphic>
              <a:graphicData uri="http://schemas.openxmlformats.org/drawingml/2006/picture">
                <pic:pic>
                  <pic:nvPicPr>
                    <pic:cNvPr id="0" name="13-simplified-settings.png"/>
                    <pic:cNvPicPr/>
                  </pic:nvPicPr>
                  <pic:blipFill>
                    <a:blip r:embed="rId21"/>
                    <a:stretch>
                      <a:fillRect/>
                    </a:stretch>
                  </pic:blipFill>
                  <pic:spPr>
                    <a:xfrm>
                      <a:off x="0" y="0"/>
                      <a:ext cx="5120640" cy="4716229"/>
                    </a:xfrm>
                    <a:prstGeom prst="rect"/>
                  </pic:spPr>
                </pic:pic>
              </a:graphicData>
            </a:graphic>
          </wp:inline>
        </w:drawing>
      </w:r>
    </w:p>
    <w:p>
      <w:r>
        <w:br w:type="page"/>
      </w:r>
    </w:p>
    <w:p>
      <w:pPr>
        <w:pStyle w:val="Heading2"/>
      </w:pPr>
      <w:r>
        <w:t>Screenshot 14</w:t>
      </w:r>
    </w:p>
    <w:p>
      <w:r>
        <w:t>Paint tracing with too many contour/shading lines in hair and face.</w:t>
      </w:r>
    </w:p>
    <w:p>
      <w:r>
        <w:drawing>
          <wp:inline xmlns:a="http://schemas.openxmlformats.org/drawingml/2006/main" xmlns:pic="http://schemas.openxmlformats.org/drawingml/2006/picture">
            <wp:extent cx="5120640" cy="4716229"/>
            <wp:docPr id="14" name="Picture 14"/>
            <wp:cNvGraphicFramePr>
              <a:graphicFrameLocks noChangeAspect="1"/>
            </wp:cNvGraphicFramePr>
            <a:graphic>
              <a:graphicData uri="http://schemas.openxmlformats.org/drawingml/2006/picture">
                <pic:pic>
                  <pic:nvPicPr>
                    <pic:cNvPr id="0" name="14-too-much-contour-head.png"/>
                    <pic:cNvPicPr/>
                  </pic:nvPicPr>
                  <pic:blipFill>
                    <a:blip r:embed="rId22"/>
                    <a:stretch>
                      <a:fillRect/>
                    </a:stretch>
                  </pic:blipFill>
                  <pic:spPr>
                    <a:xfrm>
                      <a:off x="0" y="0"/>
                      <a:ext cx="5120640" cy="4716229"/>
                    </a:xfrm>
                    <a:prstGeom prst="rect"/>
                  </pic:spPr>
                </pic:pic>
              </a:graphicData>
            </a:graphic>
          </wp:inline>
        </w:drawing>
      </w:r>
    </w:p>
    <w:p>
      <w:r>
        <w:br w:type="page"/>
      </w:r>
    </w:p>
    <w:p>
      <w:pPr>
        <w:pStyle w:val="Heading2"/>
      </w:pPr>
      <w:r>
        <w:t>Screenshot 15</w:t>
      </w:r>
    </w:p>
    <w:p>
      <w:r>
        <w:t>Paint tracing with too many small contour lines in clothes and boots.</w:t>
      </w:r>
    </w:p>
    <w:p>
      <w:r>
        <w:drawing>
          <wp:inline xmlns:a="http://schemas.openxmlformats.org/drawingml/2006/main" xmlns:pic="http://schemas.openxmlformats.org/drawingml/2006/picture">
            <wp:extent cx="5120640" cy="4716229"/>
            <wp:docPr id="15" name="Picture 15"/>
            <wp:cNvGraphicFramePr>
              <a:graphicFrameLocks noChangeAspect="1"/>
            </wp:cNvGraphicFramePr>
            <a:graphic>
              <a:graphicData uri="http://schemas.openxmlformats.org/drawingml/2006/picture">
                <pic:pic>
                  <pic:nvPicPr>
                    <pic:cNvPr id="0" name="15-too-much-contour-lower.png"/>
                    <pic:cNvPicPr/>
                  </pic:nvPicPr>
                  <pic:blipFill>
                    <a:blip r:embed="rId23"/>
                    <a:stretch>
                      <a:fillRect/>
                    </a:stretch>
                  </pic:blipFill>
                  <pic:spPr>
                    <a:xfrm>
                      <a:off x="0" y="0"/>
                      <a:ext cx="5120640" cy="4716229"/>
                    </a:xfrm>
                    <a:prstGeom prst="rect"/>
                  </pic:spPr>
                </pic:pic>
              </a:graphicData>
            </a:graphic>
          </wp:inline>
        </w:drawing>
      </w:r>
    </w:p>
    <w:p>
      <w:r>
        <w:br w:type="page"/>
      </w:r>
    </w:p>
    <w:p>
      <w:pPr>
        <w:pStyle w:val="Heading2"/>
      </w:pPr>
      <w:r>
        <w:t>Screenshot 16</w:t>
      </w:r>
    </w:p>
    <w:p>
      <w:r>
        <w:t>Cleaner settings after suppressing shading contours.</w:t>
      </w:r>
    </w:p>
    <w:p>
      <w:r>
        <w:drawing>
          <wp:inline xmlns:a="http://schemas.openxmlformats.org/drawingml/2006/main" xmlns:pic="http://schemas.openxmlformats.org/drawingml/2006/picture">
            <wp:extent cx="5120640" cy="4716229"/>
            <wp:docPr id="16" name="Picture 16"/>
            <wp:cNvGraphicFramePr>
              <a:graphicFrameLocks noChangeAspect="1"/>
            </wp:cNvGraphicFramePr>
            <a:graphic>
              <a:graphicData uri="http://schemas.openxmlformats.org/drawingml/2006/picture">
                <pic:pic>
                  <pic:nvPicPr>
                    <pic:cNvPr id="0" name="16-cleaner-settings.png"/>
                    <pic:cNvPicPr/>
                  </pic:nvPicPr>
                  <pic:blipFill>
                    <a:blip r:embed="rId24"/>
                    <a:stretch>
                      <a:fillRect/>
                    </a:stretch>
                  </pic:blipFill>
                  <pic:spPr>
                    <a:xfrm>
                      <a:off x="0" y="0"/>
                      <a:ext cx="5120640" cy="4716229"/>
                    </a:xfrm>
                    <a:prstGeom prst="rect"/>
                  </pic:spPr>
                </pic:pic>
              </a:graphicData>
            </a:graphic>
          </wp:inline>
        </w:drawing>
      </w:r>
    </w:p>
    <w:p>
      <w:r>
        <w:br w:type="page"/>
      </w:r>
    </w:p>
    <w:p>
      <w:pPr>
        <w:pStyle w:val="Heading2"/>
      </w:pPr>
      <w:r>
        <w:t>Screenshot 17</w:t>
      </w:r>
    </w:p>
    <w:p>
      <w:r>
        <w:t>Cleaner head preview with fewer unwanted shading lines.</w:t>
      </w:r>
    </w:p>
    <w:p>
      <w:r>
        <w:drawing>
          <wp:inline xmlns:a="http://schemas.openxmlformats.org/drawingml/2006/main" xmlns:pic="http://schemas.openxmlformats.org/drawingml/2006/picture">
            <wp:extent cx="5120640" cy="4716229"/>
            <wp:docPr id="17" name="Picture 17"/>
            <wp:cNvGraphicFramePr>
              <a:graphicFrameLocks noChangeAspect="1"/>
            </wp:cNvGraphicFramePr>
            <a:graphic>
              <a:graphicData uri="http://schemas.openxmlformats.org/drawingml/2006/picture">
                <pic:pic>
                  <pic:nvPicPr>
                    <pic:cNvPr id="0" name="17-cleaner-preview-head.png"/>
                    <pic:cNvPicPr/>
                  </pic:nvPicPr>
                  <pic:blipFill>
                    <a:blip r:embed="rId25"/>
                    <a:stretch>
                      <a:fillRect/>
                    </a:stretch>
                  </pic:blipFill>
                  <pic:spPr>
                    <a:xfrm>
                      <a:off x="0" y="0"/>
                      <a:ext cx="5120640" cy="4716229"/>
                    </a:xfrm>
                    <a:prstGeom prst="rect"/>
                  </pic:spPr>
                </pic:pic>
              </a:graphicData>
            </a:graphic>
          </wp:inline>
        </w:drawing>
      </w:r>
    </w:p>
    <w:p>
      <w:r>
        <w:br w:type="page"/>
      </w:r>
    </w:p>
    <w:p>
      <w:pPr>
        <w:pStyle w:val="Heading2"/>
      </w:pPr>
      <w:r>
        <w:t>Screenshot 18</w:t>
      </w:r>
    </w:p>
    <w:p>
      <w:r>
        <w:t>Cleaner lower preview with interior tracing still light.</w:t>
      </w:r>
    </w:p>
    <w:p>
      <w:r>
        <w:drawing>
          <wp:inline xmlns:a="http://schemas.openxmlformats.org/drawingml/2006/main" xmlns:pic="http://schemas.openxmlformats.org/drawingml/2006/picture">
            <wp:extent cx="5120640" cy="4716229"/>
            <wp:docPr id="18" name="Picture 18"/>
            <wp:cNvGraphicFramePr>
              <a:graphicFrameLocks noChangeAspect="1"/>
            </wp:cNvGraphicFramePr>
            <a:graphic>
              <a:graphicData uri="http://schemas.openxmlformats.org/drawingml/2006/picture">
                <pic:pic>
                  <pic:nvPicPr>
                    <pic:cNvPr id="0" name="18-cleaner-preview-lower.png"/>
                    <pic:cNvPicPr/>
                  </pic:nvPicPr>
                  <pic:blipFill>
                    <a:blip r:embed="rId26"/>
                    <a:stretch>
                      <a:fillRect/>
                    </a:stretch>
                  </pic:blipFill>
                  <pic:spPr>
                    <a:xfrm>
                      <a:off x="0" y="0"/>
                      <a:ext cx="5120640" cy="4716229"/>
                    </a:xfrm>
                    <a:prstGeom prst="rect"/>
                  </pic:spPr>
                </pic:pic>
              </a:graphicData>
            </a:graphic>
          </wp:inline>
        </w:drawing>
      </w:r>
    </w:p>
    <w:p>
      <w:r>
        <w:br w:type="page"/>
      </w:r>
    </w:p>
    <w:p>
      <w:pPr>
        <w:pStyle w:val="Heading2"/>
      </w:pPr>
      <w:r>
        <w:t>Screenshot 19</w:t>
      </w:r>
    </w:p>
    <w:p>
      <w:r>
        <w:t>Final settings shown by user.</w:t>
      </w:r>
    </w:p>
    <w:p>
      <w:r>
        <w:drawing>
          <wp:inline xmlns:a="http://schemas.openxmlformats.org/drawingml/2006/main" xmlns:pic="http://schemas.openxmlformats.org/drawingml/2006/picture">
            <wp:extent cx="5120640" cy="4716229"/>
            <wp:docPr id="19" name="Picture 19"/>
            <wp:cNvGraphicFramePr>
              <a:graphicFrameLocks noChangeAspect="1"/>
            </wp:cNvGraphicFramePr>
            <a:graphic>
              <a:graphicData uri="http://schemas.openxmlformats.org/drawingml/2006/picture">
                <pic:pic>
                  <pic:nvPicPr>
                    <pic:cNvPr id="0" name="19-final-settings.png"/>
                    <pic:cNvPicPr/>
                  </pic:nvPicPr>
                  <pic:blipFill>
                    <a:blip r:embed="rId27"/>
                    <a:stretch>
                      <a:fillRect/>
                    </a:stretch>
                  </pic:blipFill>
                  <pic:spPr>
                    <a:xfrm>
                      <a:off x="0" y="0"/>
                      <a:ext cx="5120640" cy="4716229"/>
                    </a:xfrm>
                    <a:prstGeom prst="rect"/>
                  </pic:spPr>
                </pic:pic>
              </a:graphicData>
            </a:graphic>
          </wp:inline>
        </w:drawing>
      </w:r>
    </w:p>
    <w:p>
      <w:r>
        <w:br w:type="page"/>
      </w:r>
    </w:p>
    <w:p>
      <w:pPr>
        <w:pStyle w:val="Heading2"/>
      </w:pPr>
      <w:r>
        <w:t>Screenshot 20</w:t>
      </w:r>
    </w:p>
    <w:p>
      <w:r>
        <w:t>Final preview head, darker interior lines and less hair shading.</w:t>
      </w:r>
    </w:p>
    <w:p>
      <w:r>
        <w:drawing>
          <wp:inline xmlns:a="http://schemas.openxmlformats.org/drawingml/2006/main" xmlns:pic="http://schemas.openxmlformats.org/drawingml/2006/picture">
            <wp:extent cx="5120640" cy="4716229"/>
            <wp:docPr id="20" name="Picture 20"/>
            <wp:cNvGraphicFramePr>
              <a:graphicFrameLocks noChangeAspect="1"/>
            </wp:cNvGraphicFramePr>
            <a:graphic>
              <a:graphicData uri="http://schemas.openxmlformats.org/drawingml/2006/picture">
                <pic:pic>
                  <pic:nvPicPr>
                    <pic:cNvPr id="0" name="20-final-preview-head.png"/>
                    <pic:cNvPicPr/>
                  </pic:nvPicPr>
                  <pic:blipFill>
                    <a:blip r:embed="rId28"/>
                    <a:stretch>
                      <a:fillRect/>
                    </a:stretch>
                  </pic:blipFill>
                  <pic:spPr>
                    <a:xfrm>
                      <a:off x="0" y="0"/>
                      <a:ext cx="5120640" cy="4716229"/>
                    </a:xfrm>
                    <a:prstGeom prst="rect"/>
                  </pic:spPr>
                </pic:pic>
              </a:graphicData>
            </a:graphic>
          </wp:inline>
        </w:drawing>
      </w:r>
    </w:p>
    <w:p>
      <w:r>
        <w:br w:type="page"/>
      </w:r>
    </w:p>
    <w:p>
      <w:pPr>
        <w:pStyle w:val="Heading2"/>
      </w:pPr>
      <w:r>
        <w:t>Screenshot 21</w:t>
      </w:r>
    </w:p>
    <w:p>
      <w:r>
        <w:t>Final preview body, darker interior paint-region lines.</w:t>
      </w:r>
    </w:p>
    <w:p>
      <w:r>
        <w:drawing>
          <wp:inline xmlns:a="http://schemas.openxmlformats.org/drawingml/2006/main" xmlns:pic="http://schemas.openxmlformats.org/drawingml/2006/picture">
            <wp:extent cx="5120640" cy="4716229"/>
            <wp:docPr id="21" name="Picture 21"/>
            <wp:cNvGraphicFramePr>
              <a:graphicFrameLocks noChangeAspect="1"/>
            </wp:cNvGraphicFramePr>
            <a:graphic>
              <a:graphicData uri="http://schemas.openxmlformats.org/drawingml/2006/picture">
                <pic:pic>
                  <pic:nvPicPr>
                    <pic:cNvPr id="0" name="21-final-preview-body.png"/>
                    <pic:cNvPicPr/>
                  </pic:nvPicPr>
                  <pic:blipFill>
                    <a:blip r:embed="rId29"/>
                    <a:stretch>
                      <a:fillRect/>
                    </a:stretch>
                  </pic:blipFill>
                  <pic:spPr>
                    <a:xfrm>
                      <a:off x="0" y="0"/>
                      <a:ext cx="5120640" cy="4716229"/>
                    </a:xfrm>
                    <a:prstGeom prst="rect"/>
                  </pic:spPr>
                </pic:pic>
              </a:graphicData>
            </a:graphic>
          </wp:inline>
        </w:drawing>
      </w:r>
    </w:p>
    <w:p>
      <w:r>
        <w:br w:type="page"/>
      </w:r>
    </w:p>
    <w:p>
      <w:pPr>
        <w:pStyle w:val="Heading2"/>
      </w:pPr>
      <w:r>
        <w:t>Screenshot 22</w:t>
      </w:r>
    </w:p>
    <w:p>
      <w:r>
        <w:t>Final preview lower body and boots plus color guide start.</w:t>
      </w:r>
    </w:p>
    <w:p>
      <w:r>
        <w:drawing>
          <wp:inline xmlns:a="http://schemas.openxmlformats.org/drawingml/2006/main" xmlns:pic="http://schemas.openxmlformats.org/drawingml/2006/picture">
            <wp:extent cx="5120640" cy="4716229"/>
            <wp:docPr id="22" name="Picture 22"/>
            <wp:cNvGraphicFramePr>
              <a:graphicFrameLocks noChangeAspect="1"/>
            </wp:cNvGraphicFramePr>
            <a:graphic>
              <a:graphicData uri="http://schemas.openxmlformats.org/drawingml/2006/picture">
                <pic:pic>
                  <pic:nvPicPr>
                    <pic:cNvPr id="0" name="22-final-preview-boots.png"/>
                    <pic:cNvPicPr/>
                  </pic:nvPicPr>
                  <pic:blipFill>
                    <a:blip r:embed="rId30"/>
                    <a:stretch>
                      <a:fillRect/>
                    </a:stretch>
                  </pic:blipFill>
                  <pic:spPr>
                    <a:xfrm>
                      <a:off x="0" y="0"/>
                      <a:ext cx="5120640" cy="4716229"/>
                    </a:xfrm>
                    <a:prstGeom prst="rect"/>
                  </pic:spPr>
                </pic:pic>
              </a:graphicData>
            </a:graphic>
          </wp:inline>
        </w:drawing>
      </w:r>
    </w:p>
    <w:p>
      <w:pPr>
        <w:pStyle w:val="Heading1"/>
      </w:pPr>
      <w:r>
        <w:t>Reference PDFs Mentioned</w:t>
      </w:r>
    </w:p>
    <w:p>
      <w:pPr>
        <w:pStyle w:val="ListBullet"/>
      </w:pPr>
      <w:r>
        <w:t>C:\Users\byonk\Downloads\MaxEasyMakeCharacters.pdf</w:t>
      </w:r>
    </w:p>
    <w:p>
      <w:pPr>
        <w:pStyle w:val="ListBullet"/>
      </w:pPr>
      <w:r>
        <w:t>C:\Users\byonk\Downloads\YukonC..pdf</w:t>
      </w:r>
    </w:p>
    <w:p>
      <w:pPr>
        <w:pStyle w:val="Heading1"/>
      </w:pPr>
      <w:r>
        <w:t>Prompt To Use In ChatGPT Pro</w:t>
      </w:r>
    </w:p>
    <w:p>
      <w:r>
        <w:t>I am building a local app called Cutout Studio. It takes a character/image and makes a printable wood cutout template for tracing, cutting, and painting. The hard part is generating useful interior tracing lines without including gray shading/noise from hair, clothing, and image texture. Based on this packet and screenshots, help me decide the next implementation step. I suspect I need manual edit mode where I can erase unwanted interior lines and draw missing ones before exporting the tiled PDF. Please review the screenshots and recommend the simplest robust workflow and implementation approach.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